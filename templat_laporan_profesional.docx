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 LAPORAN RASMI</w:t>
      </w:r>
    </w:p>
    <w:p>
      <w:pPr>
        <w:pStyle w:val="Heading1"/>
      </w:pPr>
      <w:r>
        <w:t>1. Maklumat Rujukan Dokumen</w:t>
      </w:r>
    </w:p>
    <w:p>
      <w:r>
        <w:t>Tajuk Laporan: [Masukkan Tajuk Laporan]</w:t>
      </w:r>
    </w:p>
    <w:p>
      <w:r>
        <w:t>Tarikh: [Hari, Bulan, Tahun]</w:t>
      </w:r>
    </w:p>
    <w:p>
      <w:r>
        <w:t>Disediakan Oleh: [Nama / Jabatan]</w:t>
      </w:r>
    </w:p>
    <w:p>
      <w:r>
        <w:t>Kepada: [Nama Penerima / Pihak Pengurusan]</w:t>
      </w:r>
    </w:p>
    <w:p>
      <w:pPr>
        <w:pStyle w:val="Heading1"/>
      </w:pPr>
      <w:r>
        <w:t>2. Ringkasan Eksekutif</w:t>
      </w:r>
    </w:p>
    <w:p>
      <w:r>
        <w:t>[Sila berikan ringkasan keseluruhan mengenai laporan ini. Nyatakan pencapaian utama, status semasa, dan tujuan utama dokumen ini disediakan dalam 2-3 perenggan.]</w:t>
      </w:r>
    </w:p>
    <w:p>
      <w:pPr>
        <w:pStyle w:val="Heading1"/>
      </w:pPr>
      <w:r>
        <w:t>3. Metrik Utama (KPI / Bajet)</w:t>
      </w:r>
    </w:p>
    <w:p>
      <w:r>
        <w:t>Status Keseluruhan: [Selesai / Sedang Berjalan / Tertangguh]</w:t>
      </w:r>
    </w:p>
    <w:p>
      <w:r>
        <w:t>Bajet Digunakan: [RM XXX.XX] / Bajet Diluluskan: [RM XXX.XX]</w:t>
      </w:r>
    </w:p>
    <w:p>
      <w:pPr>
        <w:pStyle w:val="Heading1"/>
      </w:pPr>
      <w:r>
        <w:t>4. Latar Belakang &amp; Objektif</w:t>
      </w:r>
    </w:p>
    <w:p>
      <w:r>
        <w:t>Objektif Utama:</w:t>
      </w:r>
    </w:p>
    <w:p>
      <w:pPr>
        <w:pStyle w:val="ListNumber"/>
      </w:pPr>
      <w:r>
        <w:t>1. [Objektif 1]</w:t>
      </w:r>
    </w:p>
    <w:p>
      <w:pPr>
        <w:pStyle w:val="ListNumber"/>
      </w:pPr>
      <w:r>
        <w:t>2. [Objektif 2]</w:t>
      </w:r>
    </w:p>
    <w:p>
      <w:pPr>
        <w:pStyle w:val="Heading1"/>
      </w:pPr>
      <w:r>
        <w:t>5. Status Pelaksanaan Aktiviti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Bil</w:t>
            </w:r>
          </w:p>
        </w:tc>
        <w:tc>
          <w:tcPr>
            <w:tcW w:type="dxa" w:w="2160"/>
          </w:tcPr>
          <w:p>
            <w:r>
              <w:t>Aktiviti/Tugasan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Catatan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[Nama Aktiviti 1]</w:t>
            </w:r>
          </w:p>
        </w:tc>
        <w:tc>
          <w:tcPr>
            <w:tcW w:type="dxa" w:w="2160"/>
          </w:tcPr>
          <w:p>
            <w:r>
              <w:t>[Selesai / Sedang Berjalan]</w:t>
            </w:r>
          </w:p>
        </w:tc>
        <w:tc>
          <w:tcPr>
            <w:tcW w:type="dxa" w:w="2160"/>
          </w:tcPr>
          <w:p>
            <w:r>
              <w:t>[Penerangan ringkas]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[Nama Aktiviti 2]</w:t>
            </w:r>
          </w:p>
        </w:tc>
        <w:tc>
          <w:tcPr>
            <w:tcW w:type="dxa" w:w="2160"/>
          </w:tcPr>
          <w:p>
            <w:r>
              <w:t>[Selesai / Sedang Berjalan]</w:t>
            </w:r>
          </w:p>
        </w:tc>
        <w:tc>
          <w:tcPr>
            <w:tcW w:type="dxa" w:w="2160"/>
          </w:tcPr>
          <w:p>
            <w:r>
              <w:t>[Penerangan ringkas]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[Nama Aktiviti 3]</w:t>
            </w:r>
          </w:p>
        </w:tc>
        <w:tc>
          <w:tcPr>
            <w:tcW w:type="dxa" w:w="2160"/>
          </w:tcPr>
          <w:p>
            <w:r>
              <w:t>[Selesai / Sedang Berjalan]</w:t>
            </w:r>
          </w:p>
        </w:tc>
        <w:tc>
          <w:tcPr>
            <w:tcW w:type="dxa" w:w="2160"/>
          </w:tcPr>
          <w:p>
            <w:r>
              <w:t>[Penerangan ringkas]</w:t>
            </w:r>
          </w:p>
        </w:tc>
      </w:tr>
    </w:tbl>
    <w:p>
      <w:pPr>
        <w:pStyle w:val="Heading1"/>
      </w:pPr>
      <w:r>
        <w:t>6. Isu &amp; Cadangan Penambahbaikan</w:t>
      </w:r>
    </w:p>
    <w:p>
      <w:r>
        <w:t>Isu/Cabaran Berbangkit:</w:t>
      </w:r>
    </w:p>
    <w:p>
      <w:pPr>
        <w:pStyle w:val="ListBullet"/>
      </w:pPr>
      <w:r>
        <w:t>[Senaraikan isu yang dihadapi]</w:t>
      </w:r>
    </w:p>
    <w:p>
      <w:r>
        <w:t>Cadangan Penyelesaian:</w:t>
      </w:r>
    </w:p>
    <w:p>
      <w:pPr>
        <w:pStyle w:val="ListBullet"/>
      </w:pPr>
      <w:r>
        <w:t>[Senaraikan tindakan penambahbaikan]</w:t>
      </w:r>
    </w:p>
    <w:p>
      <w:pPr>
        <w:pStyle w:val="Heading1"/>
      </w:pPr>
      <w:r>
        <w:t>7. Pengesahan</w:t>
      </w:r>
    </w:p>
    <w:p>
      <w:r>
        <w:br/>
        <w:br/>
        <w:t>Disediakan oleh:</w:t>
        <w:tab/>
        <w:tab/>
        <w:tab/>
        <w:tab/>
        <w:tab/>
        <w:t>Disahkan oleh:</w:t>
        <w:br/>
        <w:br/>
        <w:br/>
      </w:r>
      <w:r>
        <w:t>____________________</w:t>
        <w:tab/>
        <w:tab/>
        <w:tab/>
        <w:tab/>
        <w:t>____________________</w:t>
        <w:br/>
      </w:r>
      <w:r>
        <w:t>( [Nama Anda] )</w:t>
        <w:tab/>
        <w:tab/>
        <w:tab/>
        <w:tab/>
        <w:tab/>
        <w:t>( [Nama Pengesah] )</w:t>
        <w:br/>
      </w:r>
      <w:r>
        <w:t>[Jawatan Anda]</w:t>
        <w:tab/>
        <w:tab/>
        <w:tab/>
        <w:tab/>
        <w:tab/>
        <w:t>[Jawatan Pengesah]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